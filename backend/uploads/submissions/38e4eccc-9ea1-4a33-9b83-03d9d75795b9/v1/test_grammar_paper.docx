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Abstract</w:t>
      </w:r>
    </w:p>
    <w:p>
      <w:r>
        <w:t>This paper have several grammar issue that language tool should definitely catch it easily.</w:t>
      </w:r>
    </w:p>
    <w:p>
      <w:r>
        <w:t>The methodology were designed to test the systems performance under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