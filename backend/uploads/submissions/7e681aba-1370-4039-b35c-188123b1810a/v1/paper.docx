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 document with many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