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paper have some grammar issue 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